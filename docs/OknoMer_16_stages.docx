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ОкноМер</w:t>
      </w:r>
    </w:p>
    <w:p>
      <w:pPr>
        <w:pStyle w:val="Subtitle"/>
      </w:pPr>
      <w:r>
        <w:t>Прототип приложения для измерения проёмов по фотографии</w:t>
      </w:r>
    </w:p>
    <w:p>
      <w:r>
        <w:t>Техническое описание и выполнение 16 этапов проекта</w:t>
      </w:r>
    </w:p>
    <w:p>
      <w:r>
        <w:t>Реализован прототип на Python с интерфейсом Kivy. Приложение вычисляет ширину и высоту прямоугольного оконного или дверного проёма по фотографии с листом А4, сохраняет замеры и экспортирует результаты.</w:t>
      </w:r>
    </w:p>
    <w:p>
      <w:pPr>
        <w:pStyle w:val="Heading1"/>
      </w:pPr>
      <w:r>
        <w:t>Комплект проекта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Часть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Содержание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Исходный код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Интерфейс, алгоритм, SQLite, Android ввод и экспорт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Сборка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requirements.txt, run_windows.bat, buildozer.spec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Проверки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16 тестов, desktop smoke test, 150 шумовых испытаний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Доказательства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Снимки запущенного интерфейса, синтетические контрольные сцены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Документация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Описание 16 этапов, инструкция запуска, приёмка на телефоне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Git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Локальный снимок исходников в переносимом bundle</w:t>
            </w:r>
          </w:p>
        </w:tc>
      </w:tr>
    </w:tbl>
    <w:p>
      <w:pPr>
        <w:pStyle w:val="Heading1"/>
      </w:pPr>
      <w:r>
        <w:t>Границы готовности</w:t>
      </w:r>
    </w:p>
    <w:p>
      <w:r>
        <w:t>Проверены настольный интерфейс, расчёт, хранение и экспорт. Конфигурация Android и код взаимодействия с камерой подготовлены, но APK не собран и на телефоне не испытан. Удалённый общий Git не создан. Реальные фотографии с контрольными размерами не предоставлены; натурные результаты в отчёте отсутствуют.</w:t>
      </w:r>
    </w:p>
    <w:p>
      <w:r>
        <w:t>Синтетические сцены используются только для воспроизводимой проверки математики. Снимки экранов получены из работающего приложения на компьютере и не обозначают испытания Android.</w:t>
      </w:r>
    </w:p>
    <w:p>
      <w:pPr>
        <w:pStyle w:val="Heading1"/>
      </w:pPr>
      <w:r>
        <w:t>Основное условие измерения</w:t>
      </w:r>
    </w:p>
    <w:p>
      <w:r>
        <w:t>Лист А4 и измеряемые углы должны находиться в одной плоскости. Лист на стене не калибрует глубину откоса. Гомография исправляет перспективу плоскости, но не устраняет дисторсию объектива, изгиб бумаги или неверно выбранную границу проёма.</w:t>
      </w:r>
    </w:p>
    <w:p>
      <w:r>
        <w:t>Данные студента, группы и преподавателя добавляются перед сдачей. Версия прототипа 0.1.0.</w:t>
      </w:r>
    </w:p>
    <w:p>
      <w:r>
        <w:br w:type="page"/>
      </w:r>
    </w:p>
    <w:p>
      <w:pPr>
        <w:pStyle w:val="Heading1"/>
      </w:pPr>
      <w:r>
        <w:t>Постановка задачи и основа проекта</w:t>
      </w:r>
    </w:p>
    <w:p>
      <w:pPr>
        <w:pStyle w:val="Heading2"/>
      </w:pPr>
      <w:r>
        <w:t>Этап 1  Определение задачи</w:t>
      </w:r>
    </w:p>
    <w:p>
      <w:r>
        <w:t>Цель — получить приблизительные размеры прямоугольного проёма без ввода расстояния до камеры. Основной сценарий: объект → новый замер → фото → углы проёма → углы А4 → результат → сохранение. Минимальная версия использует один эталон: А4 210 × 297 мм.</w:t>
      </w:r>
    </w:p>
    <w:p>
      <w:r>
        <w:rPr>
          <w:i/>
        </w:rPr>
        <w:t>Статус: Подготовлены сценарий, допущения и минимальная версия.</w:t>
      </w:r>
    </w:p>
    <w:p>
      <w:r>
        <w:t>Вопросы для согласования: измеряется проём или рама; допустимая ошибка; минимальная версия Android; допустимость ручного указания углов; условия размещения эталона; необходимость дальнейшего автоматического поиска проёма. В текущей версии измеряется именно отмеченный пользователем прямоугольник, поддерживается Android 10+, точность в реальных условиях ещё не установлена.</w:t>
      </w:r>
    </w:p>
    <w:p>
      <w:pPr>
        <w:pStyle w:val="Heading2"/>
      </w:pPr>
      <w:r>
        <w:t>Этап 2  Создание технической основы</w:t>
      </w:r>
    </w:p>
    <w:p>
      <w:r>
        <w:t>Выбраны Python 3.12, Kivy, NumPy, OpenCV и Pillow. Код разделён на интерфейс, геометрию, хранение и Android интеграцию. Реализованы главный экран, объект, новый замер, результат и просмотр сохранённого замера. Переходы проверены desktop smoke test.</w:t>
      </w:r>
    </w:p>
    <w:p>
      <w:r>
        <w:rPr>
          <w:i/>
        </w:rPr>
        <w:t>Статус: Код и локальный Git-снимок готовы; общий Git и сборка APK требуют завершения.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Модуль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main.py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Экраны и действия пользователя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geometry.py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Масштаб, гомография и проверки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storage.py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Объекты, замеры, SQLite, экспорт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platform_io.py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Системная камера и файловые диалоги Android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Рисунок 1 — Главный экран запущенного desktop приложения</w:t>
      </w:r>
    </w:p>
    <w:p>
      <w:r>
        <w:br w:type="page"/>
      </w:r>
    </w:p>
    <w:p>
      <w:pPr>
        <w:pStyle w:val="Heading1"/>
      </w:pPr>
      <w:r>
        <w:t>Фотография и ручная разметка</w:t>
      </w:r>
    </w:p>
    <w:p>
      <w:pPr>
        <w:pStyle w:val="Heading2"/>
      </w:pPr>
      <w:r>
        <w:t>Этап 3  Получение изображения</w:t>
      </w:r>
    </w:p>
    <w:p>
      <w:r>
        <w:t>На компьютере доступен выбор файла и снимок веб-камеры. На Android предусмотрены системный выбор фотографии через SAF и камера через MediaStore. Обрабатываются отмена и отказ в разрешении. При импорте применяется EXIF-поворот; снимок уменьшается до 2400 пикселей по большей стороне.</w:t>
      </w:r>
    </w:p>
    <w:p>
      <w:r>
        <w:rPr>
          <w:i/>
        </w:rPr>
        <w:t>Статус: Импорт файла проверен на компьютере; камера и Android требуют проверки на устройстве.</w:t>
      </w:r>
    </w:p>
    <w:p>
      <w:pPr>
        <w:pStyle w:val="Heading2"/>
      </w:pPr>
      <w:r>
        <w:t>Этап 4  Границы проёма</w:t>
      </w:r>
    </w:p>
    <w:p>
      <w:r>
        <w:t>Пользователь выбирает четыре угла в порядке: верхний левый, верхний правый, нижний правый, нижний левый. Точки соединяются в контур, перемещаются пальцем или мышью; текущий контур можно сбросить. При перемещении появляется лупа. Координаты сохраняются относительно изображения, а не экрана.</w:t>
      </w:r>
    </w:p>
    <w:p>
      <w:r>
        <w:rPr>
          <w:i/>
        </w:rPr>
        <w:t>Статус: Реализовано; преобразование координат проверено в smoke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ar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Рисунок 2 — Синий контур проёма и зелёный контур А4 на синтетической сцене</w:t>
      </w:r>
    </w:p>
    <w:p>
      <w:r>
        <w:br w:type="page"/>
      </w:r>
    </w:p>
    <w:p>
      <w:pPr>
        <w:pStyle w:val="Heading1"/>
      </w:pPr>
      <w:r>
        <w:t>Эталон и перевод в миллиметры</w:t>
      </w:r>
    </w:p>
    <w:p>
      <w:pPr>
        <w:pStyle w:val="Heading2"/>
      </w:pPr>
      <w:r>
        <w:t>Этап 5  Объект известного размера</w:t>
      </w:r>
    </w:p>
    <w:p>
      <w:r>
        <w:t>Выбран лист А4. Его четыре угла размечаются отдельно и выделяются зелёным. Для вертикального листа используются размеры 210 × 297 мм, для горизонтального — 297 × 210 мм. Без четырёх точек эталона расчёт блокируется. Автоматически предложенные точки требуют подтверждения.</w:t>
      </w:r>
    </w:p>
    <w:p>
      <w:r>
        <w:rPr>
          <w:i/>
        </w:rPr>
        <w:t>Статус: Реализовано. Ориентацию А4 подтверждает пользователь.</w:t>
      </w:r>
    </w:p>
    <w:p>
      <w:pPr>
        <w:pStyle w:val="Heading2"/>
      </w:pPr>
      <w:r>
        <w:t>Этап 6  Связь пикселей с физическими единицами</w:t>
      </w:r>
    </w:p>
    <w:p>
      <w:r>
        <w:t>Исходный алгоритм вычисляет масштаб по средним длинам противоположных сторон А4 отдельно по горизонтали и вертикали. Итоговый алгоритм строит гомографию из четырёх пиксельных углов листа в прямоугольник с известными размерами в миллиметрах. Поэтому после преобразования точки проёма выражены в миллиметрах.</w:t>
      </w:r>
    </w:p>
    <w:p>
      <w:r>
        <w:rPr>
          <w:i/>
        </w:rPr>
        <w:t>Статус: Оба метода реализованы; основной результат использует коррекцию перспективы.</w:t>
      </w:r>
    </w:p>
    <w:p>
      <w:pPr>
        <w:pStyle w:val="Heading1"/>
      </w:pPr>
      <w:r>
        <w:t>Порядок расчёта</w:t>
      </w:r>
    </w:p>
    <w:p>
      <w:r>
        <w:t>1. Проверить четыре точки эталона и проёма, выпуклость, отсутствие пересечений и минимальный размер эталона.</w:t>
      </w:r>
    </w:p>
    <w:p>
      <w:r>
        <w:t>2. Найти матрицу H, которая переводит углы листа в (0, 0), (210, 0), (210, 297), (0, 297). Для горизонтального листа размеры переставляются.</w:t>
      </w:r>
    </w:p>
    <w:p>
      <w:r>
        <w:t>3. Применить H к каждому углу проёма. После умножения однородных координат разделить первые две компоненты на третью.</w:t>
      </w:r>
    </w:p>
    <w:p>
      <w:r>
        <w:t>4. Вычислить расстояния между соседними углами. Ширина равна среднему верхней и нижней сторон, высота — среднему левой и правой сторон.</w:t>
      </w:r>
    </w:p>
    <w:p>
      <w:r>
        <w:t>5. Проверить форму преобразованного контура и оценить чувствительность результата к малым сдвигам точек.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Величина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Формула или смысл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Масштаб исходного метода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мм / пиксель по каждой оси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Ширина W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(верхняя сторона + нижняя сторона) / 2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Высота H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(левая сторона + правая сторона) / 2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Абсолютная ошибка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|размер приложения − размер рулетки|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Относительная ошибка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абсолютная ошибка / размер рулетки × 100%</w:t>
            </w:r>
          </w:p>
        </w:tc>
      </w:tr>
    </w:tbl>
    <w:p>
      <w:pPr>
        <w:pStyle w:val="Heading1"/>
      </w:pPr>
      <w:r>
        <w:t>Почему нельзя всегда определить ошибку ориентации</w:t>
      </w:r>
    </w:p>
    <w:p>
      <w:r>
        <w:t>Неправильный выбор 210 × 297 вместо 297 × 210 может дать прямоугольный, но неверно масштабированный результат. Геометрические проверки не гарантируют выявление такой ошибки. Это ограничение явно закреплено отдельным тестом и инструкцией.</w:t>
      </w:r>
    </w:p>
    <w:p>
      <w:r>
        <w:br w:type="page"/>
      </w:r>
    </w:p>
    <w:p>
      <w:pPr>
        <w:pStyle w:val="Heading1"/>
      </w:pPr>
      <w:r>
        <w:t>Результат и сохранение</w:t>
      </w:r>
    </w:p>
    <w:p>
      <w:pPr>
        <w:pStyle w:val="Heading2"/>
      </w:pPr>
      <w:r>
        <w:t>Этап 7  Первый измерительный результат</w:t>
      </w:r>
    </w:p>
    <w:p>
      <w:r>
        <w:t>Экран показывает ширину и высоту в миллиметрах, результат старого метода и предупреждения. На контрольной сцене получено 1200 × 1500 мм при таких же заданных размерах. Для первого реального результата необходимо снять настоящий проём с А4 и сопоставить результат с рулеткой.</w:t>
      </w:r>
    </w:p>
    <w:p>
      <w:r>
        <w:rPr>
          <w:i/>
        </w:rPr>
        <w:t>Статус: Расчёт проверен на синтетической сцене; реальный замер ещё не выполнен.</w:t>
      </w:r>
    </w:p>
    <w:p>
      <w:pPr>
        <w:pStyle w:val="Heading2"/>
      </w:pPr>
      <w:r>
        <w:t>Этап 8  Сохранение результата</w:t>
      </w:r>
    </w:p>
    <w:p>
      <w:r>
        <w:t>В SQLite сохраняются объект, название, дата UTC, размеры, координаты углов, параметры метода и предупреждения. Фото копируется в папку приложения. Тест закрывает соединение, удаляет исходное фото, открывает базу заново и проверяет сохранённый результат.</w:t>
      </w:r>
    </w:p>
    <w:p>
      <w:r>
        <w:rPr>
          <w:i/>
        </w:rPr>
        <w:t>Статус: Сохранение, повторное открытие и независимая копия фото проверены; перезапуск Android требует приёмки.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37719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resu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377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3771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sav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377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Рисунок 3 — Результат расчёта и сохранённый замер. Сцена синтетическая.</w:t>
      </w:r>
    </w:p>
    <w:p>
      <w:r>
        <w:br w:type="page"/>
      </w:r>
    </w:p>
    <w:p>
      <w:pPr>
        <w:pStyle w:val="Heading1"/>
      </w:pPr>
      <w:r>
        <w:t>Непрерывный сценарий и перспектива</w:t>
      </w:r>
    </w:p>
    <w:p>
      <w:pPr>
        <w:pStyle w:val="Heading2"/>
      </w:pPr>
      <w:r>
        <w:t>Этап 9  Объединение частей</w:t>
      </w:r>
    </w:p>
    <w:p>
      <w:r>
        <w:t>Desktop smoke test выполняет демонстрационный сценарий: открывает фото, загружает разметку, рассчитывает размер, сохраняет, открывает запись и экспортирует архив. Преобразование координат между фото и экраном проверяется численно.</w:t>
      </w:r>
    </w:p>
    <w:p>
      <w:r>
        <w:rPr>
          <w:i/>
        </w:rPr>
        <w:t>Статус: Сценарий на компьютере проверен. Повторить на телефоне из кода общего Git.</w:t>
      </w:r>
    </w:p>
    <w:p>
      <w:pPr>
        <w:pStyle w:val="Heading2"/>
      </w:pPr>
      <w:r>
        <w:t>Этап 10  Коррекция перспективы</w:t>
      </w:r>
    </w:p>
    <w:p>
      <w:r>
        <w:t>Реализована плоская гомография по листу А4. Для проверки созданы фронтальная сцена и две её проектные деформации. В каждой сцене контрольный прямоугольник имеет размер 1200 × 1500 мм. Эти изображения демонстрируют работу алгоритма, но не заменяют фотографии одного реального объекта под разными углами.</w:t>
      </w:r>
    </w:p>
    <w:p>
      <w:r>
        <w:rPr>
          <w:i/>
        </w:rPr>
        <w:t>Статус: Коррекция реализована и проверена синтетически. Реальная серия ещё нужна.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1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se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Рисунок 4 — Три программно созданные сцены, не натурные фотографии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Сцена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Без коррекции, мм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После коррекции, мм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Фронтальная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1200,0 × 1500,0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1200,0 × 1500,0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Небольшая деформация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1055,9 × 1406,4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1200,0 × 1500,0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Более сильная деформация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929,9 × 1316,7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1200,0 × 1500,0</w:t>
            </w:r>
          </w:p>
        </w:tc>
      </w:tr>
    </w:tbl>
    <w:p>
      <w:r>
        <w:t>Идеальные координаты позволяют проверить математическую корректность, поэтому здесь нет ошибки ручной разметки. Значения не означают нулевую ошибку на настоящих фотографиях. Полные данные: docs/perspective_synthetic.csv.</w:t>
      </w:r>
    </w:p>
    <w:p>
      <w:r>
        <w:br w:type="page"/>
      </w:r>
    </w:p>
    <w:p>
      <w:pPr>
        <w:pStyle w:val="Heading1"/>
      </w:pPr>
      <w:r>
        <w:t>Автоматизация и обработка ошибок</w:t>
      </w:r>
    </w:p>
    <w:p>
      <w:pPr>
        <w:pStyle w:val="Heading2"/>
      </w:pPr>
      <w:r>
        <w:t>Этап 11  Поиск эталона</w:t>
      </w:r>
    </w:p>
    <w:p>
      <w:r>
        <w:t>OpenCV ищет яркие выпуклые четырёхугольники на нескольких порогах яркости, проверяет размер и соотношение сторон. Углы уточняются cornerSubPix. Это эвристический кандидат, а не достоверное распознавание бумаги. Пользователь обязан проверить точки; при неудаче доступна ручная разметка.</w:t>
      </w:r>
    </w:p>
    <w:p>
      <w:r>
        <w:rPr>
          <w:i/>
        </w:rPr>
        <w:t>Статус: Поиск реализован. На синтетическом А4 ошибка найденных углов менее 4 пикселей; на пустом изображении кандидат отсутствует.</w:t>
      </w:r>
    </w:p>
    <w:p>
      <w:pPr>
        <w:pStyle w:val="Heading2"/>
      </w:pPr>
      <w:r>
        <w:t>Этап 12  Защита от неверных измерений</w:t>
      </w:r>
    </w:p>
    <w:p>
      <w:r>
        <w:t>Проверяются наличие фото, число точек, координаты внутри изображения, выпуклость, пересечения, размер эталона, корректность гомографии, форма исправленного проёма, диапазон размеров и устойчивость результата. Ошибка выводится сообщением вместо сохранения некорректного замера.</w:t>
      </w:r>
    </w:p>
    <w:p>
      <w:r>
        <w:rPr>
          <w:i/>
        </w:rPr>
        <w:t>Статус: Проверки реализованы; основные отрицательные сценарии входят в тесты.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Ситуация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Поведение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Нет фото или эталона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Расчёт запрещён, запрос загрузки или разметки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Незавершённая разметка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Нужны четыре точки каждого контура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Пересечение или вырождение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Запрос исправления порядка и положения углов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Сторона А4 меньше 120 px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Расчёт отклоняется, требуется более крупный эталон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Непрямоугольная форма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Отклонение при существенном нарушении геометрии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Чувствительность выше 20%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Отклонение, рекомендуется повторная съёмка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Чувствительность от 5 до 20%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Результат с предупреждением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Автопоиск не нашёл А4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Ручная разметка остаётся доступной</w:t>
            </w:r>
          </w:p>
        </w:tc>
      </w:tr>
    </w:tbl>
    <w:p>
      <w:pPr>
        <w:pStyle w:val="Heading1"/>
      </w:pPr>
      <w:r>
        <w:t>Чего проверки не гарантируют</w:t>
      </w:r>
    </w:p>
    <w:p>
      <w:r>
        <w:t>Плоскость стены и плоскость откоса могут различаться. Бумага может быть согнута или иметь нестандартный размер. Дисторсия широкоугольной камеры может нарушать модель. Даже прошедший проверки результат не является подтверждённым точным измерением.</w:t>
      </w:r>
    </w:p>
    <w:p>
      <w:r>
        <w:t>Чувствительность вычисляется по 40 возмущениям координат нормальным шумом со стандартным отклонением 1 пиксель. Берётся 95-й процентиль максимального относительного изменения ширины или высоты. Это численный индикатор устойчивости, а не доверительный интервал реальной ошибки.</w:t>
      </w:r>
    </w:p>
    <w:p>
      <w:r>
        <w:br w:type="page"/>
      </w:r>
    </w:p>
    <w:p>
      <w:pPr>
        <w:pStyle w:val="Heading1"/>
      </w:pPr>
      <w:r>
        <w:t>Испытания и улучшение качества</w:t>
      </w:r>
    </w:p>
    <w:p>
      <w:pPr>
        <w:pStyle w:val="Heading2"/>
      </w:pPr>
      <w:r>
        <w:t>Этап 13  Проверка на серии измерений</w:t>
      </w:r>
    </w:p>
    <w:p>
      <w:r>
        <w:t>Выполнены 16 автоматических тестов геометрии и хранения, desktop smoke test, три идеальные проектные сцены и 150 шумовых испытаний. Для натурной проверки подготовлен протокол: минимум окно и дверь, три положения камеры, три повтора — всего 18 снимков с контрольными размерами рулеткой.</w:t>
      </w:r>
    </w:p>
    <w:p>
      <w:r>
        <w:rPr>
          <w:i/>
        </w:rPr>
        <w:t>Статус: Синтетические проверки выполнены; требуемая серия реальных измерений не выполнена.</w:t>
      </w:r>
    </w:p>
    <w:p>
      <w:pPr>
        <w:pStyle w:val="Heading2"/>
      </w:pPr>
      <w:r>
        <w:t>Этап 14  Улучшение по результатам проверки</w:t>
      </w:r>
    </w:p>
    <w:p>
      <w:r>
        <w:t>Выявлена высокая чувствительность малой бумаги в кадре к ошибке углов. Добавлены минимальная сторона А4 120 пикселей, контроль чувствительности и лупа. Сравнение исходного расчёта и фильтра качества проведено на одних и тех же 150 синтетических примерах с шумом 1 пиксель.</w:t>
      </w:r>
    </w:p>
    <w:p>
      <w:r>
        <w:rPr>
          <w:i/>
        </w:rPr>
        <w:t>Статус: Улучшение реализовано и оценено синтетически; влияние на реальные замеры ещё нужно подтвердить.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До фильтра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Принятые после фильтра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Число примеров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150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60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Средняя максимальная ошибка, 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12.325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6.003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95-й процентиль ошибки, 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33.369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13.622</w:t>
            </w:r>
          </w:p>
        </w:tc>
      </w:tr>
    </w:tbl>
    <w:p>
      <w:r>
        <w:t>Фильтр отклонил 90 из 150 примеров. Ошибка каждого примера — максимум относительной ошибки ширины и высоты. Сравниваются весь исходный набор и принятое подмножество: улучшение достигнуто отбраковкой плохих условий, а не исправлением каждого измерения.</w:t>
      </w:r>
    </w:p>
    <w:p>
      <w:r>
        <w:t>В эксперименте использованы пять размеров короткой стороны эталона: 40, 60, 90, 150 и 220 пикселей, по 30 повторов. Генератор случайных чисел имеет seed 2026. Исходные строки: docs/quality_synthetic.csv; сводка: docs/benchmark_summary.json.</w:t>
      </w:r>
    </w:p>
    <w:p>
      <w:pPr>
        <w:pStyle w:val="Heading1"/>
      </w:pPr>
      <w:r>
        <w:t>Как завершить реальные испытания</w:t>
      </w:r>
    </w:p>
    <w:p>
      <w:r>
        <w:t>Измерить рулеткой внутренние ширину и высоту; закрепить А4 в той же плоскости; снять серию без изменения контрольного объекта. Для каждого снимка сохранить разметку, результаты обоих алгоритмов и замечания об освещении, наклоне и доле листа в кадре. Рассчитать абсолютные и относительные ошибки. Отдельно записать долю отказов алгоритма.</w:t>
      </w:r>
    </w:p>
    <w:p>
      <w:r>
        <w:t>Шаблон: docs/real_results_template.csv. Обработка заполненного файла: python tools/evaluate_real.py путь_к_файлу.csv. Пустые контрольные измерения не подменяются значениями.</w:t>
      </w:r>
    </w:p>
    <w:p>
      <w:r>
        <w:br w:type="page"/>
      </w:r>
    </w:p>
    <w:p>
      <w:pPr>
        <w:pStyle w:val="Heading1"/>
      </w:pPr>
      <w:r>
        <w:t>Повседневная работа и итог проекта</w:t>
      </w:r>
    </w:p>
    <w:p>
      <w:pPr>
        <w:pStyle w:val="Heading2"/>
      </w:pPr>
      <w:r>
        <w:t>Этап 15  Работа с несколькими замерами</w:t>
      </w:r>
    </w:p>
    <w:p>
      <w:r>
        <w:t>Можно создать объект, добавить несколько замеров, открыть старый результат с фото и контурами, изменить название и удалить запись с подтверждением. Экспорт объекта создаёт ZIP с фотографиями, таблицей CSV и JSON с координатами. На Android предусмотрен системный выбор места сохранения.</w:t>
      </w:r>
    </w:p>
    <w:p>
      <w:r>
        <w:rPr>
          <w:i/>
        </w:rPr>
        <w:t>Статус: Функции и desktop экспорт реализованы; Android экспорт требует приёмки.</w:t>
      </w:r>
    </w:p>
    <w:p>
      <w:pPr>
        <w:pStyle w:val="Heading2"/>
      </w:pPr>
      <w:r>
        <w:t>Этап 16  Представление результата</w:t>
      </w:r>
    </w:p>
    <w:p>
      <w:r>
        <w:t>Подготовлены исходный код, конфигурация Android, инструкция запуска, локальный Git bundle, скриншоты интерфейса, контрольные синтетические результаты, автоматические тесты, описание алгоритма и протокол реальных испытаний.</w:t>
      </w:r>
    </w:p>
    <w:p>
      <w:r>
        <w:rPr>
          <w:i/>
        </w:rPr>
        <w:t>Статус: Для полной сдачи нужны собранный APK, общий Git, подтверждение запуска на телефоне и натурные испытания.</w:t>
      </w:r>
    </w:p>
    <w:p>
      <w:pPr>
        <w:pStyle w:val="Heading1"/>
      </w:pPr>
      <w:r>
        <w:t>Действия перед защитой</w:t>
      </w:r>
    </w:p>
    <w:p>
      <w:r>
        <w:t>1. Распаковать проект и запустить run_windows.bat либо python main.py. Проверить демонстрационный сценарий.</w:t>
      </w:r>
    </w:p>
    <w:p>
      <w:r>
        <w:t>2. Восстановить репозиторий из OknoMer.bundle, создать общий удалённый репозиторий и загрузить код. Зафиксировать адрес репозитория и commit hash.</w:t>
      </w:r>
    </w:p>
    <w:p>
      <w:r>
        <w:t>3. В Linux или WSL2 собрать приложение командой buildozer -v android debug. Записать используемые версии инструментов. Установить APK и пройти docs/ACCEPTANCE.md.</w:t>
      </w:r>
    </w:p>
    <w:p>
      <w:r>
        <w:t>4. Провести 18 реальных замеров по протоколу. Вставить фотографии, скриншоты и рассчитанные ошибки в отчёт. Повторить сравнение до и после улучшения на одинаковой серии.</w:t>
      </w:r>
    </w:p>
    <w:p>
      <w:r>
        <w:t>5. Подготовить финальную папку: APK, ссылка на Git, отчёт, данные испытаний и короткое видео непрерывного сценария.</w:t>
      </w:r>
    </w:p>
    <w:p>
      <w:pPr>
        <w:pStyle w:val="Heading1"/>
      </w:pPr>
      <w:r>
        <w:t>Краткое объяснение для защиты</w:t>
      </w:r>
    </w:p>
    <w:p>
      <w:r>
        <w:t>«ОкноМер определяет размеры прямоугольного проёма по фотографии. Пользователь отмечает углы проёма и листа А4. Известные размеры листа позволяют восстановить масштаб плоскости и исправить перспективу. Приложение рассчитывает ширину и высоту, проверяет разметку и сохраняет результат. Главное ограничение — эталон и проём должны лежать в одной плоскости; точность на практике зависит от съёмки и положения углов».</w:t>
      </w:r>
    </w:p>
    <w:p>
      <w:pPr>
        <w:pStyle w:val="Heading1"/>
      </w:pPr>
      <w:r>
        <w:t>Официальная документация</w:t>
      </w:r>
    </w:p>
    <w:p>
      <w:r>
        <w:rPr>
          <w:sz w:val="16"/>
        </w:rPr>
        <w:t>Kivy: kivy.org/doc/stable/guide/packaging-android.html</w:t>
      </w:r>
    </w:p>
    <w:p>
      <w:r>
        <w:rPr>
          <w:sz w:val="16"/>
        </w:rPr>
        <w:t>Buildozer: buildozer.readthedocs.io/en/latest/installation/</w:t>
      </w:r>
    </w:p>
    <w:p>
      <w:r>
        <w:rPr>
          <w:sz w:val="16"/>
        </w:rPr>
        <w:t>python-for-android: python-for-android.readthedocs.io/en/latest/</w:t>
      </w:r>
    </w:p>
    <w:p>
      <w:r>
        <w:rPr>
          <w:sz w:val="16"/>
        </w:rPr>
        <w:t>OpenCV: docs.opencv.org/4.x/da/d54/group__imgproc__transform.html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ОкноМер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